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74A2A" w14:textId="77777777" w:rsidR="009F5F0C" w:rsidRPr="00655951" w:rsidRDefault="00655951">
      <w:pPr>
        <w:pStyle w:val="Ttulo1"/>
        <w:rPr>
          <w:lang w:val="es-CO"/>
        </w:rPr>
      </w:pPr>
      <w:r w:rsidRPr="00655951">
        <w:rPr>
          <w:lang w:val="es-CO"/>
        </w:rPr>
        <w:t>Ejercicio: El sistema que no funcionó</w:t>
      </w:r>
    </w:p>
    <w:p w14:paraId="04A4DE31" w14:textId="195BE684" w:rsidR="009F5F0C" w:rsidRPr="00655951" w:rsidRDefault="00655951">
      <w:pPr>
        <w:pStyle w:val="Listaconnmeros"/>
        <w:rPr>
          <w:lang w:val="es-CO"/>
        </w:rPr>
      </w:pPr>
      <w:r w:rsidRPr="00655951">
        <w:rPr>
          <w:lang w:val="es-CO"/>
        </w:rPr>
        <w:t>¿Qué errores identifica en la fase de análisis?</w:t>
      </w:r>
    </w:p>
    <w:p w14:paraId="43ECA25E" w14:textId="77777777" w:rsidR="009F5F0C" w:rsidRPr="00655951" w:rsidRDefault="00655951">
      <w:pPr>
        <w:pStyle w:val="Listaconvietas"/>
        <w:rPr>
          <w:lang w:val="es-CO"/>
        </w:rPr>
      </w:pPr>
      <w:r w:rsidRPr="00655951">
        <w:rPr>
          <w:lang w:val="es-CO"/>
        </w:rPr>
        <w:t>No definieron bien los requisitos del sistema.</w:t>
      </w:r>
    </w:p>
    <w:p w14:paraId="681DBC33" w14:textId="77777777" w:rsidR="009F5F0C" w:rsidRDefault="00655951">
      <w:pPr>
        <w:pStyle w:val="Listaconvietas"/>
      </w:pPr>
      <w:r>
        <w:t xml:space="preserve">No </w:t>
      </w:r>
      <w:proofErr w:type="spellStart"/>
      <w:r>
        <w:t>hubo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>.</w:t>
      </w:r>
    </w:p>
    <w:p w14:paraId="57C9D860" w14:textId="77777777" w:rsidR="009F5F0C" w:rsidRPr="00655951" w:rsidRDefault="00655951">
      <w:pPr>
        <w:pStyle w:val="Listaconvietas"/>
        <w:rPr>
          <w:lang w:val="es-CO"/>
        </w:rPr>
      </w:pPr>
      <w:r w:rsidRPr="00655951">
        <w:rPr>
          <w:lang w:val="es-CO"/>
        </w:rPr>
        <w:t>No validaron si el sistema cumplía lo que el cliente pidió.</w:t>
      </w:r>
    </w:p>
    <w:p w14:paraId="757ED1A2" w14:textId="77777777" w:rsidR="009F5F0C" w:rsidRPr="00655951" w:rsidRDefault="00655951">
      <w:pPr>
        <w:pStyle w:val="Listaconvietas"/>
        <w:rPr>
          <w:lang w:val="es-CO"/>
        </w:rPr>
      </w:pPr>
      <w:r w:rsidRPr="00655951">
        <w:rPr>
          <w:lang w:val="es-CO"/>
        </w:rPr>
        <w:t xml:space="preserve">Los diagramas no </w:t>
      </w:r>
      <w:r w:rsidRPr="00655951">
        <w:rPr>
          <w:lang w:val="es-CO"/>
        </w:rPr>
        <w:t>coincidían con el desarrollo final.</w:t>
      </w:r>
    </w:p>
    <w:p w14:paraId="1D3D303C" w14:textId="53F3361D" w:rsidR="009F5F0C" w:rsidRPr="00655951" w:rsidRDefault="00655951">
      <w:pPr>
        <w:pStyle w:val="Listaconnmeros"/>
        <w:rPr>
          <w:lang w:val="es-CO"/>
        </w:rPr>
      </w:pPr>
      <w:r w:rsidRPr="00655951">
        <w:rPr>
          <w:lang w:val="es-CO"/>
        </w:rPr>
        <w:t>¿Qué consecuencias tuvo no validar correctamente los requisitos?</w:t>
      </w:r>
    </w:p>
    <w:p w14:paraId="4F70355A" w14:textId="77777777" w:rsidR="009F5F0C" w:rsidRDefault="00655951">
      <w:pPr>
        <w:pStyle w:val="Listaconvietas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</w:t>
      </w:r>
      <w:proofErr w:type="spellStart"/>
      <w:r>
        <w:t>incompleto</w:t>
      </w:r>
      <w:proofErr w:type="spellEnd"/>
      <w:r>
        <w:t>.</w:t>
      </w:r>
    </w:p>
    <w:p w14:paraId="1EBBA972" w14:textId="77777777" w:rsidR="009F5F0C" w:rsidRPr="00655951" w:rsidRDefault="00655951">
      <w:pPr>
        <w:pStyle w:val="Listaconvietas"/>
        <w:rPr>
          <w:lang w:val="es-CO"/>
        </w:rPr>
      </w:pPr>
      <w:r w:rsidRPr="00655951">
        <w:rPr>
          <w:lang w:val="es-CO"/>
        </w:rPr>
        <w:t>Hubo funciones que faltaban, como cancelar citas y reportes.</w:t>
      </w:r>
    </w:p>
    <w:p w14:paraId="20603589" w14:textId="77777777" w:rsidR="009F5F0C" w:rsidRPr="00655951" w:rsidRDefault="00655951">
      <w:pPr>
        <w:pStyle w:val="Listaconvietas"/>
        <w:rPr>
          <w:lang w:val="es-CO"/>
        </w:rPr>
      </w:pPr>
      <w:r w:rsidRPr="00655951">
        <w:rPr>
          <w:lang w:val="es-CO"/>
        </w:rPr>
        <w:t>Se generaron retrasos y mayores costos.</w:t>
      </w:r>
    </w:p>
    <w:p w14:paraId="25F28850" w14:textId="77777777" w:rsidR="009F5F0C" w:rsidRDefault="00655951">
      <w:pPr>
        <w:pStyle w:val="Listaconvietas"/>
      </w:pPr>
      <w:r>
        <w:t xml:space="preserve">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</w:t>
      </w:r>
      <w:proofErr w:type="spellStart"/>
      <w:r>
        <w:t>incon</w:t>
      </w:r>
      <w:r>
        <w:t>forme</w:t>
      </w:r>
      <w:proofErr w:type="spellEnd"/>
      <w:r>
        <w:t>.</w:t>
      </w:r>
    </w:p>
    <w:p w14:paraId="646419BC" w14:textId="46320AAC" w:rsidR="009F5F0C" w:rsidRPr="00655951" w:rsidRDefault="00655951">
      <w:pPr>
        <w:pStyle w:val="Listaconnmeros"/>
        <w:rPr>
          <w:lang w:val="es-CO"/>
        </w:rPr>
      </w:pPr>
      <w:r w:rsidRPr="00655951">
        <w:rPr>
          <w:lang w:val="es-CO"/>
        </w:rPr>
        <w:t xml:space="preserve"> ¿Por qué es importante la trazabilidad en un proyecto de software?</w:t>
      </w:r>
    </w:p>
    <w:p w14:paraId="6F3C35BC" w14:textId="77777777" w:rsidR="009F5F0C" w:rsidRPr="00655951" w:rsidRDefault="00655951">
      <w:pPr>
        <w:rPr>
          <w:lang w:val="es-CO"/>
        </w:rPr>
      </w:pPr>
      <w:r w:rsidRPr="00655951">
        <w:rPr>
          <w:lang w:val="es-CO"/>
        </w:rPr>
        <w:t>Porque permite hacer seguimiento a los requisitos y verificar que todo lo solicitado se cumpla correctamente.</w:t>
      </w:r>
    </w:p>
    <w:p w14:paraId="73E65179" w14:textId="07143750" w:rsidR="009F5F0C" w:rsidRPr="00655951" w:rsidRDefault="00655951">
      <w:pPr>
        <w:pStyle w:val="Listaconnmeros"/>
        <w:rPr>
          <w:lang w:val="es-CO"/>
        </w:rPr>
      </w:pPr>
      <w:r w:rsidRPr="00655951">
        <w:rPr>
          <w:lang w:val="es-CO"/>
        </w:rPr>
        <w:t xml:space="preserve"> ¿Qué artefactos de análisis considera necesarios?</w:t>
      </w:r>
    </w:p>
    <w:p w14:paraId="65D0899D" w14:textId="77777777" w:rsidR="009F5F0C" w:rsidRDefault="00655951">
      <w:pPr>
        <w:pStyle w:val="Listaconvietas"/>
      </w:pPr>
      <w:proofErr w:type="spellStart"/>
      <w:r>
        <w:t>Documento</w:t>
      </w:r>
      <w:proofErr w:type="spellEnd"/>
      <w:r>
        <w:t xml:space="preserve"> de </w:t>
      </w:r>
      <w:proofErr w:type="spellStart"/>
      <w:r>
        <w:t>req</w:t>
      </w:r>
      <w:r>
        <w:t>uisitos</w:t>
      </w:r>
      <w:proofErr w:type="spellEnd"/>
      <w:r>
        <w:t>.</w:t>
      </w:r>
    </w:p>
    <w:p w14:paraId="0C3C3337" w14:textId="77777777" w:rsidR="009F5F0C" w:rsidRPr="00655951" w:rsidRDefault="00655951">
      <w:pPr>
        <w:pStyle w:val="Listaconvietas"/>
        <w:rPr>
          <w:lang w:val="es-CO"/>
        </w:rPr>
      </w:pPr>
      <w:r w:rsidRPr="00655951">
        <w:rPr>
          <w:lang w:val="es-CO"/>
        </w:rPr>
        <w:t>Diagramas de procesos o UML.</w:t>
      </w:r>
    </w:p>
    <w:p w14:paraId="7C857D06" w14:textId="77777777" w:rsidR="009F5F0C" w:rsidRDefault="00655951">
      <w:pPr>
        <w:pStyle w:val="Listaconvietas"/>
      </w:pPr>
      <w:r>
        <w:t xml:space="preserve">Casos de </w:t>
      </w:r>
      <w:proofErr w:type="spellStart"/>
      <w:r>
        <w:t>uso</w:t>
      </w:r>
      <w:proofErr w:type="spellEnd"/>
      <w:r>
        <w:t>.</w:t>
      </w:r>
    </w:p>
    <w:p w14:paraId="281A4A4A" w14:textId="77777777" w:rsidR="009F5F0C" w:rsidRDefault="00655951">
      <w:pPr>
        <w:pStyle w:val="Listaconvietas"/>
      </w:pPr>
      <w:r>
        <w:t>Modelo de datos.</w:t>
      </w:r>
    </w:p>
    <w:p w14:paraId="13A0BD25" w14:textId="77777777" w:rsidR="009F5F0C" w:rsidRDefault="00655951">
      <w:pPr>
        <w:pStyle w:val="Listaconvietas"/>
      </w:pPr>
      <w:r>
        <w:t>Validación con el cliente.</w:t>
      </w:r>
    </w:p>
    <w:p w14:paraId="1884FA21" w14:textId="7F922C86" w:rsidR="009F5F0C" w:rsidRPr="00655951" w:rsidRDefault="00655951">
      <w:pPr>
        <w:pStyle w:val="Listaconnmeros"/>
        <w:rPr>
          <w:lang w:val="es-CO"/>
        </w:rPr>
      </w:pPr>
      <w:r w:rsidRPr="00655951">
        <w:rPr>
          <w:lang w:val="es-CO"/>
        </w:rPr>
        <w:t>¿Cómo puede evitarse este tipo de problemas en futuros proyectos?</w:t>
      </w:r>
    </w:p>
    <w:p w14:paraId="407C749E" w14:textId="77777777" w:rsidR="009F5F0C" w:rsidRPr="00655951" w:rsidRDefault="00655951">
      <w:pPr>
        <w:pStyle w:val="Listaconvietas"/>
        <w:rPr>
          <w:lang w:val="es-CO"/>
        </w:rPr>
      </w:pPr>
      <w:r w:rsidRPr="00655951">
        <w:rPr>
          <w:lang w:val="es-CO"/>
        </w:rPr>
        <w:t>Analizar mejor antes de desarrollar.</w:t>
      </w:r>
    </w:p>
    <w:p w14:paraId="0192A6D2" w14:textId="77777777" w:rsidR="009F5F0C" w:rsidRDefault="00655951">
      <w:pPr>
        <w:pStyle w:val="Listaconvietas"/>
      </w:pPr>
      <w:proofErr w:type="spellStart"/>
      <w:r>
        <w:t>Documentar</w:t>
      </w:r>
      <w:proofErr w:type="spellEnd"/>
      <w:r>
        <w:t xml:space="preserve"> bien los </w:t>
      </w:r>
      <w:proofErr w:type="spellStart"/>
      <w:r>
        <w:t>requisitos</w:t>
      </w:r>
      <w:proofErr w:type="spellEnd"/>
      <w:r>
        <w:t>.</w:t>
      </w:r>
    </w:p>
    <w:p w14:paraId="72167C76" w14:textId="77777777" w:rsidR="009F5F0C" w:rsidRPr="00655951" w:rsidRDefault="00655951">
      <w:pPr>
        <w:pStyle w:val="Listaconvietas"/>
        <w:rPr>
          <w:lang w:val="es-CO"/>
        </w:rPr>
      </w:pPr>
      <w:r w:rsidRPr="00655951">
        <w:rPr>
          <w:lang w:val="es-CO"/>
        </w:rPr>
        <w:t>Validar constantemente</w:t>
      </w:r>
      <w:r w:rsidRPr="00655951">
        <w:rPr>
          <w:lang w:val="es-CO"/>
        </w:rPr>
        <w:t xml:space="preserve"> con el cliente.</w:t>
      </w:r>
    </w:p>
    <w:p w14:paraId="63B1A138" w14:textId="77777777" w:rsidR="009F5F0C" w:rsidRPr="00655951" w:rsidRDefault="00655951">
      <w:pPr>
        <w:pStyle w:val="Listaconvietas"/>
        <w:rPr>
          <w:lang w:val="es-CO"/>
        </w:rPr>
      </w:pPr>
      <w:r w:rsidRPr="00655951">
        <w:rPr>
          <w:lang w:val="es-CO"/>
        </w:rPr>
        <w:t>Revisar y probar cada módulo antes de finalizar.</w:t>
      </w:r>
    </w:p>
    <w:sectPr w:rsidR="009F5F0C" w:rsidRPr="006559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951"/>
    <w:rsid w:val="009F5F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0AFD0"/>
  <w14:defaultImageDpi w14:val="300"/>
  <w15:docId w15:val="{CD2F1F0C-705F-47D1-9119-D09F94F7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Esteban Aldana Doria</cp:lastModifiedBy>
  <cp:revision>2</cp:revision>
  <dcterms:created xsi:type="dcterms:W3CDTF">2013-12-23T23:15:00Z</dcterms:created>
  <dcterms:modified xsi:type="dcterms:W3CDTF">2026-05-22T02:15:00Z</dcterms:modified>
  <cp:category/>
</cp:coreProperties>
</file>