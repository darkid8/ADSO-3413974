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Desarrollo de la Actividad</w:t>
      </w:r>
    </w:p>
    <w:p>
      <w:pPr>
        <w:pStyle w:val="Heading2"/>
      </w:pPr>
      <w:r>
        <w:t>1. Origen del computador</w:t>
      </w:r>
    </w:p>
    <w:p>
      <w:pPr>
        <w:pStyle w:val="Heading3"/>
      </w:pPr>
      <w:r>
        <w:t>Cómo nació el computador</w:t>
      </w:r>
    </w:p>
    <w:p>
      <w:r>
        <w:t>El computador nació como una necesidad de facilitar cálculos matemáticos y procesar información de manera más rápida y precisa. Desde tiempos antiguos, el ser humano buscó herramientas que ayudaran a realizar operaciones matemáticas complejas. Con el paso de los años, estas herramientas evolucionaron hasta convertirse en máquinas electrónicas capaces de ejecutar millones de operaciones por segundo.</w:t>
      </w:r>
    </w:p>
    <w:p>
      <w:pPr>
        <w:pStyle w:val="Heading3"/>
      </w:pPr>
      <w:r>
        <w:t>Cuáles fueron las primeras máquinas de cálculo</w:t>
      </w:r>
    </w:p>
    <w:p>
      <w:r>
        <w:t>Entre las primeras máquinas de cálculo se encuentra el ábaco, utilizado hace miles de años. Más adelante aparecieron inventos como la Pascalina creada por Blaise Pascal en el siglo XVII y la máquina analítica propuesta por Charles Babbage, considerado uno de los padres de la computación moderna.</w:t>
      </w:r>
    </w:p>
    <w:p>
      <w:pPr>
        <w:pStyle w:val="Heading3"/>
      </w:pPr>
      <w:r>
        <w:t>Cómo ha evolucionado hasta la actualidad</w:t>
      </w:r>
    </w:p>
    <w:p>
      <w:r>
        <w:t>Los computadores evolucionaron desde enormes máquinas que ocupaban habitaciones completas hasta dispositivos pequeños y portátiles. Pasaron por varias generaciones: primero usaban tubos al vacío, luego transistores, circuitos integrados y finalmente microprocesadores. Actualmente existen computadores con inteligencia artificial, gran capacidad de almacenamiento y velocidades muy avanzadas.</w:t>
      </w:r>
    </w:p>
    <w:p>
      <w:pPr>
        <w:pStyle w:val="Heading3"/>
      </w:pPr>
      <w:r>
        <w:t>Importancia del computador hoy en día</w:t>
      </w:r>
    </w:p>
    <w:p>
      <w:r>
        <w:t>Hoy en día el computador es una herramienta fundamental en casi todos los ámbitos de la sociedad. Se utiliza en la educación, medicina, empresas, entretenimiento, investigación y comunicación. Gracias a los computadores es posible acceder a información rápidamente, trabajar de manera digital y conectarse con personas de todo el mundo.</w:t>
      </w:r>
    </w:p>
    <w:p>
      <w:pPr>
        <w:pStyle w:val="Heading2"/>
      </w:pPr>
      <w:r>
        <w:t>2. Computador: concepto y partes</w:t>
      </w:r>
    </w:p>
    <w:p>
      <w:pPr>
        <w:pStyle w:val="Heading3"/>
      </w:pPr>
      <w:r>
        <w:t>Qué es un computador</w:t>
      </w:r>
    </w:p>
    <w:p>
      <w:r>
        <w:t>Un computador es una máquina electrónica diseñada para recibir, procesar y almacenar información. Funciona mediante programas que permiten realizar diferentes tareas como escribir documentos, navegar por internet, realizar cálculos y ejecutar aplicaciones.</w:t>
      </w:r>
    </w:p>
    <w:p>
      <w:pPr>
        <w:pStyle w:val="Heading3"/>
      </w:pPr>
      <w:r>
        <w:t>Diferencia entre hardware y software</w:t>
      </w:r>
    </w:p>
    <w:p>
      <w:r>
        <w:t>El hardware corresponde a las partes físicas del computador, es decir, los componentes que se pueden tocar como el teclado, monitor o disco duro. El software corresponde a los programas y sistemas operativos que permiten el funcionamiento del equipo.</w:t>
      </w:r>
    </w:p>
    <w:p>
      <w:pPr>
        <w:pStyle w:val="Heading3"/>
      </w:pPr>
      <w:r>
        <w:t>Partes internas y externas</w:t>
      </w:r>
    </w:p>
    <w:p>
      <w:r>
        <w:t>Las partes internas del computador incluyen la tarjeta madre, procesador, memoria RAM, disco duro y fuente de poder. Las partes externas son el monitor, teclado, mouse, impresora y parlantes.</w:t>
      </w:r>
    </w:p>
    <w:p>
      <w:pPr>
        <w:pStyle w:val="Heading3"/>
      </w:pPr>
      <w:r>
        <w:t>Función de cada parte</w:t>
      </w:r>
    </w:p>
    <w:p>
      <w:r>
        <w:t>El procesador se encarga de ejecutar instrucciones, la memoria RAM almacena datos temporalmente, el disco duro guarda información permanentemente y la tarjeta madre conecta todos los componentes. El monitor muestra la información, el teclado permite escribir y el mouse facilita la interacción con el sistema.</w:t>
      </w:r>
    </w:p>
    <w:p>
      <w:pPr>
        <w:pStyle w:val="Heading2"/>
      </w:pPr>
      <w:r>
        <w:t>3. Tipos de computadores</w:t>
      </w:r>
    </w:p>
    <w:p>
      <w:pPr>
        <w:pStyle w:val="Heading3"/>
      </w:pPr>
      <w:r>
        <w:t>PC</w:t>
      </w:r>
    </w:p>
    <w:p>
      <w:r>
        <w:t>La PC o computador de escritorio es un equipo diseñado principalmente para uso personal. Tiene buena capacidad de rendimiento, permite actualizar componentes y es utilizada en hogares, oficinas y colegios. Entre sus ventajas están el bajo costo y la facilidad de mantenimiento.</w:t>
      </w:r>
    </w:p>
    <w:p>
      <w:pPr>
        <w:pStyle w:val="Heading3"/>
      </w:pPr>
      <w:r>
        <w:t>Laptop</w:t>
      </w:r>
    </w:p>
    <w:p>
      <w:r>
        <w:t>La laptop es un computador portátil que integra todos sus componentes en un solo dispositivo. Su principal ventaja es la movilidad, ya que puede transportarse fácilmente y funciona con batería. Es muy utilizada por estudiantes y profesionales.</w:t>
      </w:r>
    </w:p>
    <w:p>
      <w:pPr>
        <w:pStyle w:val="Heading3"/>
      </w:pPr>
      <w:r>
        <w:t>Servidor</w:t>
      </w:r>
    </w:p>
    <w:p>
      <w:r>
        <w:t>Un servidor es un computador especializado en administrar recursos, almacenar información y brindar servicios a otros equipos conectados en red. Se utiliza principalmente en empresas, páginas web y sistemas de almacenamiento. Sus ventajas son la estabilidad y capacidad para manejar grandes cantidades de datos.</w:t>
      </w:r>
    </w:p>
    <w:p>
      <w:pPr>
        <w:pStyle w:val="Heading2"/>
      </w:pPr>
      <w:r>
        <w:t>4. Dispositivos móviles</w:t>
      </w:r>
    </w:p>
    <w:p>
      <w:pPr>
        <w:pStyle w:val="Heading3"/>
      </w:pPr>
      <w:r>
        <w:t>Qué es una tablet</w:t>
      </w:r>
    </w:p>
    <w:p>
      <w:r>
        <w:t>Una tablet es un dispositivo portátil con pantalla táctil que combina funciones de un celular y un computador. Se utiliza para navegar por internet, estudiar, leer documentos y consumir contenido multimedia.</w:t>
      </w:r>
    </w:p>
    <w:p>
      <w:pPr>
        <w:pStyle w:val="Heading3"/>
      </w:pPr>
      <w:r>
        <w:t>Qué es un celular</w:t>
      </w:r>
    </w:p>
    <w:p>
      <w:r>
        <w:t>El celular o teléfono inteligente es un dispositivo móvil que permite realizar llamadas, enviar mensajes y acceder a aplicaciones e internet. Actualmente también se utiliza para tomar fotografías, grabar videos y trabajar.</w:t>
      </w:r>
    </w:p>
    <w:p>
      <w:pPr>
        <w:pStyle w:val="Heading3"/>
      </w:pPr>
      <w:r>
        <w:t>Diferencias entre ambos</w:t>
      </w:r>
    </w:p>
    <w:p>
      <w:r>
        <w:t>La principal diferencia entre una tablet y un celular es el tamaño de la pantalla y la portabilidad. El celular es más pequeño y práctico para llevar a cualquier lugar, mientras que la tablet ofrece una pantalla más grande ideal para estudiar o ver contenido.</w:t>
      </w:r>
    </w:p>
    <w:p>
      <w:pPr>
        <w:pStyle w:val="Heading3"/>
      </w:pPr>
      <w:r>
        <w:t>Ventajas y desventajas</w:t>
      </w:r>
    </w:p>
    <w:p>
      <w:r>
        <w:t>Los celulares son muy prácticos y fáciles de transportar, pero su pantalla pequeña puede ser incómoda para algunas tareas. Las tablets ofrecen mayor comodidad visual y mejor experiencia multimedia, aunque suelen ser menos prácticas para llevar en el bolsillo.</w:t>
      </w:r>
    </w:p>
    <w:p>
      <w:pPr>
        <w:pStyle w:val="Heading2"/>
      </w:pPr>
      <w:r>
        <w:t>Bibliografía</w:t>
      </w:r>
    </w:p>
    <w:p>
      <w:r>
        <w:t>Computer History Museum. Historia de la computación.</w:t>
      </w:r>
    </w:p>
    <w:p>
      <w:r>
        <w:t>Microsoft Learn. Conceptos básicos de hardware y software.</w:t>
      </w:r>
    </w:p>
    <w:p>
      <w:r>
        <w:t>IBM. Evolución de los computadores y tecnología.</w:t>
      </w:r>
    </w:p>
    <w:p>
      <w:r>
        <w:t>Cisco Networking Academy. Introducción a los dispositivos informáticos.</w:t>
      </w:r>
    </w:p>
    <w:p>
      <w:r>
        <w:t>Enciclopedia Britannica. Historia del computador.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